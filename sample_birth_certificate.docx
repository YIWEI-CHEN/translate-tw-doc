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96"/>
        <w:gridCol w:w="2065"/>
        <w:gridCol w:w="1643"/>
        <w:gridCol w:w="1716"/>
        <w:gridCol w:w="3344"/>
      </w:tblGrid>
      <w:tr w:rsidR="00887D79" w14:paraId="17B5D7FA" w14:textId="77777777">
        <w:trPr>
          <w:trHeight w:val="624"/>
        </w:trPr>
        <w:tc>
          <w:tcPr>
            <w:tcW w:w="9648" w:type="dxa"/>
            <w:gridSpan w:val="5"/>
            <w:shd w:val="clear" w:color="auto" w:fill="D9E1F2"/>
          </w:tcPr>
          <w:p w14:paraId="50D5088D" w14:textId="77777777" w:rsidR="00887D79" w:rsidRDefault="00000000">
            <w:pPr>
              <w:jc w:val="center"/>
            </w:pPr>
            <w:r>
              <w:rPr>
                <w:b/>
                <w:sz w:val="26"/>
              </w:rPr>
              <w:t>BIRTH CERTIFICATE</w:t>
            </w:r>
            <w:r>
              <w:rPr>
                <w:b/>
                <w:sz w:val="26"/>
              </w:rPr>
              <w:br/>
            </w:r>
            <w:r>
              <w:rPr>
                <w:sz w:val="18"/>
              </w:rPr>
              <w:t xml:space="preserve">(English Translation of </w:t>
            </w:r>
            <w:r>
              <w:rPr>
                <w:sz w:val="18"/>
              </w:rPr>
              <w:t>出生證明書</w:t>
            </w:r>
            <w:r>
              <w:rPr>
                <w:sz w:val="18"/>
              </w:rPr>
              <w:t>)</w:t>
            </w:r>
          </w:p>
        </w:tc>
      </w:tr>
      <w:tr w:rsidR="00887D79" w14:paraId="34816C9F" w14:textId="77777777">
        <w:trPr>
          <w:trHeight w:val="312"/>
        </w:trPr>
        <w:tc>
          <w:tcPr>
            <w:tcW w:w="9648" w:type="dxa"/>
            <w:gridSpan w:val="5"/>
          </w:tcPr>
          <w:p w14:paraId="362B41A0" w14:textId="77777777" w:rsidR="00887D79" w:rsidRDefault="00000000">
            <w:pPr>
              <w:jc w:val="right"/>
            </w:pPr>
            <w:r>
              <w:rPr>
                <w:sz w:val="18"/>
              </w:rPr>
              <w:t>Birth Certificate No.: ___________</w:t>
            </w:r>
          </w:p>
        </w:tc>
      </w:tr>
      <w:tr w:rsidR="00887D79" w14:paraId="19E21748" w14:textId="77777777">
        <w:trPr>
          <w:trHeight w:val="369"/>
        </w:trPr>
        <w:tc>
          <w:tcPr>
            <w:tcW w:w="792" w:type="dxa"/>
            <w:shd w:val="clear" w:color="auto" w:fill="F2F2F2"/>
          </w:tcPr>
          <w:p w14:paraId="6430CCE7" w14:textId="77777777" w:rsidR="00887D79" w:rsidRDefault="00000000">
            <w:r>
              <w:rPr>
                <w:b/>
                <w:sz w:val="15"/>
              </w:rPr>
              <w:t>(1) Relationship</w:t>
            </w:r>
          </w:p>
        </w:tc>
        <w:tc>
          <w:tcPr>
            <w:tcW w:w="2088" w:type="dxa"/>
            <w:shd w:val="clear" w:color="auto" w:fill="F2F2F2"/>
          </w:tcPr>
          <w:p w14:paraId="3F319C26" w14:textId="77777777" w:rsidR="00887D79" w:rsidRDefault="00000000">
            <w:pPr>
              <w:jc w:val="center"/>
            </w:pPr>
            <w:r>
              <w:rPr>
                <w:b/>
                <w:sz w:val="15"/>
              </w:rPr>
              <w:t>Name</w:t>
            </w:r>
          </w:p>
        </w:tc>
        <w:tc>
          <w:tcPr>
            <w:tcW w:w="1656" w:type="dxa"/>
            <w:shd w:val="clear" w:color="auto" w:fill="F2F2F2"/>
          </w:tcPr>
          <w:p w14:paraId="6D403CA9" w14:textId="77777777" w:rsidR="00887D79" w:rsidRDefault="00000000">
            <w:pPr>
              <w:jc w:val="center"/>
            </w:pPr>
            <w:r>
              <w:rPr>
                <w:b/>
                <w:sz w:val="15"/>
              </w:rPr>
              <w:t>Date of Birth</w:t>
            </w:r>
          </w:p>
        </w:tc>
        <w:tc>
          <w:tcPr>
            <w:tcW w:w="1728" w:type="dxa"/>
            <w:shd w:val="clear" w:color="auto" w:fill="F2F2F2"/>
          </w:tcPr>
          <w:p w14:paraId="54641DF3" w14:textId="77777777" w:rsidR="00887D79" w:rsidRDefault="00000000">
            <w:r>
              <w:rPr>
                <w:b/>
                <w:sz w:val="15"/>
              </w:rPr>
              <w:t>Place of Origin</w:t>
            </w:r>
          </w:p>
        </w:tc>
        <w:tc>
          <w:tcPr>
            <w:tcW w:w="3384" w:type="dxa"/>
            <w:shd w:val="clear" w:color="auto" w:fill="F2F2F2"/>
          </w:tcPr>
          <w:p w14:paraId="1FDDC52D" w14:textId="77777777" w:rsidR="00887D79" w:rsidRDefault="00000000">
            <w:r>
              <w:rPr>
                <w:b/>
                <w:sz w:val="15"/>
              </w:rPr>
              <w:t>Household Registration Address</w:t>
            </w:r>
          </w:p>
        </w:tc>
      </w:tr>
      <w:tr w:rsidR="00887D79" w14:paraId="31F0A905" w14:textId="77777777">
        <w:tc>
          <w:tcPr>
            <w:tcW w:w="792" w:type="dxa"/>
          </w:tcPr>
          <w:p w14:paraId="11A3E705" w14:textId="77777777" w:rsidR="00887D79" w:rsidRDefault="00000000">
            <w:r>
              <w:rPr>
                <w:b/>
                <w:sz w:val="18"/>
              </w:rPr>
              <w:t>Father</w:t>
            </w:r>
          </w:p>
        </w:tc>
        <w:tc>
          <w:tcPr>
            <w:tcW w:w="2088" w:type="dxa"/>
          </w:tcPr>
          <w:p w14:paraId="57E277B1" w14:textId="77777777" w:rsidR="00887D79" w:rsidRDefault="00000000">
            <w:r>
              <w:rPr>
                <w:sz w:val="18"/>
              </w:rPr>
              <w:t>WANG, CHIH-MING</w:t>
            </w:r>
          </w:p>
        </w:tc>
        <w:tc>
          <w:tcPr>
            <w:tcW w:w="1656" w:type="dxa"/>
          </w:tcPr>
          <w:p w14:paraId="2616A914" w14:textId="77777777" w:rsidR="00887D79" w:rsidRDefault="00000000">
            <w:r>
              <w:rPr>
                <w:sz w:val="16"/>
              </w:rPr>
              <w:t>March 10, 1975 (ROC Year 64)</w:t>
            </w:r>
          </w:p>
        </w:tc>
        <w:tc>
          <w:tcPr>
            <w:tcW w:w="1728" w:type="dxa"/>
          </w:tcPr>
          <w:p w14:paraId="4E612DB2" w14:textId="77777777" w:rsidR="00887D79" w:rsidRDefault="00000000">
            <w:r>
              <w:rPr>
                <w:sz w:val="16"/>
              </w:rPr>
              <w:t>Taipei City, Taiwan Province</w:t>
            </w:r>
          </w:p>
        </w:tc>
        <w:tc>
          <w:tcPr>
            <w:tcW w:w="3384" w:type="dxa"/>
          </w:tcPr>
          <w:p w14:paraId="0122DFCF" w14:textId="77777777" w:rsidR="00887D79" w:rsidRDefault="00000000">
            <w:r>
              <w:rPr>
                <w:sz w:val="16"/>
              </w:rPr>
              <w:t>No. 100, Da'an Road, Da'an District, Taipei City</w:t>
            </w:r>
          </w:p>
        </w:tc>
      </w:tr>
      <w:tr w:rsidR="00887D79" w14:paraId="73E49AC2" w14:textId="77777777">
        <w:tc>
          <w:tcPr>
            <w:tcW w:w="792" w:type="dxa"/>
          </w:tcPr>
          <w:p w14:paraId="7890EDB8" w14:textId="77777777" w:rsidR="00887D79" w:rsidRDefault="00000000">
            <w:r>
              <w:rPr>
                <w:b/>
                <w:sz w:val="18"/>
              </w:rPr>
              <w:t>Mother</w:t>
            </w:r>
          </w:p>
        </w:tc>
        <w:tc>
          <w:tcPr>
            <w:tcW w:w="2088" w:type="dxa"/>
          </w:tcPr>
          <w:p w14:paraId="6AFCAD6E" w14:textId="77777777" w:rsidR="00887D79" w:rsidRDefault="00000000">
            <w:r>
              <w:rPr>
                <w:sz w:val="18"/>
              </w:rPr>
              <w:t>LIN, CHUN-CHIAO</w:t>
            </w:r>
          </w:p>
        </w:tc>
        <w:tc>
          <w:tcPr>
            <w:tcW w:w="1656" w:type="dxa"/>
          </w:tcPr>
          <w:p w14:paraId="7A9647AC" w14:textId="77777777" w:rsidR="00887D79" w:rsidRDefault="00000000">
            <w:r>
              <w:rPr>
                <w:sz w:val="16"/>
              </w:rPr>
              <w:t>July 22, 1977 (ROC Year 66)</w:t>
            </w:r>
          </w:p>
        </w:tc>
        <w:tc>
          <w:tcPr>
            <w:tcW w:w="1728" w:type="dxa"/>
          </w:tcPr>
          <w:p w14:paraId="72489548" w14:textId="77777777" w:rsidR="00887D79" w:rsidRDefault="00000000">
            <w:r>
              <w:rPr>
                <w:sz w:val="16"/>
              </w:rPr>
              <w:t>Kaohsiung City, Taiwan Province</w:t>
            </w:r>
          </w:p>
        </w:tc>
        <w:tc>
          <w:tcPr>
            <w:tcW w:w="3384" w:type="dxa"/>
          </w:tcPr>
          <w:p w14:paraId="6593D87A" w14:textId="77777777" w:rsidR="00887D79" w:rsidRDefault="00000000">
            <w:r>
              <w:rPr>
                <w:sz w:val="16"/>
              </w:rPr>
              <w:t>No. 100, Da'an Road, Da'an District, Taipei City</w:t>
            </w:r>
          </w:p>
        </w:tc>
      </w:tr>
      <w:tr w:rsidR="00887D79" w14:paraId="5DEC2B57" w14:textId="77777777">
        <w:tc>
          <w:tcPr>
            <w:tcW w:w="9648" w:type="dxa"/>
            <w:gridSpan w:val="5"/>
          </w:tcPr>
          <w:p w14:paraId="2411E789" w14:textId="77777777" w:rsidR="00887D79" w:rsidRDefault="00000000">
            <w:r>
              <w:rPr>
                <w:sz w:val="18"/>
              </w:rPr>
              <w:t>(2)  Father's &amp; Mother's National ID No.     Father:  A123456789          Mother:  B223456789</w:t>
            </w:r>
          </w:p>
        </w:tc>
      </w:tr>
      <w:tr w:rsidR="00887D79" w14:paraId="7B3037E7" w14:textId="77777777">
        <w:tc>
          <w:tcPr>
            <w:tcW w:w="9648" w:type="dxa"/>
            <w:gridSpan w:val="5"/>
          </w:tcPr>
          <w:p w14:paraId="484787C4" w14:textId="77777777" w:rsidR="00887D79" w:rsidRDefault="00000000">
            <w:r>
              <w:rPr>
                <w:sz w:val="18"/>
              </w:rPr>
              <w:t>(3)  Parents' Occupation</w:t>
            </w:r>
            <w:r>
              <w:rPr>
                <w:sz w:val="18"/>
              </w:rPr>
              <w:br/>
              <w:t xml:space="preserve">    ① Father's workplace &amp; occupation:  N/A</w:t>
            </w:r>
            <w:r>
              <w:rPr>
                <w:sz w:val="18"/>
              </w:rPr>
              <w:br/>
              <w:t xml:space="preserve">    ② Mother's workplace &amp; occupation:  N/A</w:t>
            </w:r>
          </w:p>
        </w:tc>
      </w:tr>
      <w:tr w:rsidR="00887D79" w14:paraId="14C6B06C" w14:textId="77777777">
        <w:trPr>
          <w:trHeight w:val="510"/>
        </w:trPr>
        <w:tc>
          <w:tcPr>
            <w:tcW w:w="2880" w:type="dxa"/>
            <w:gridSpan w:val="2"/>
            <w:shd w:val="clear" w:color="auto" w:fill="F2F2F2"/>
          </w:tcPr>
          <w:p w14:paraId="03DD809F" w14:textId="77777777" w:rsidR="00887D79" w:rsidRDefault="00000000">
            <w:r>
              <w:rPr>
                <w:b/>
                <w:sz w:val="16"/>
              </w:rPr>
              <w:t>(4) Sex of the Newborn</w:t>
            </w:r>
          </w:p>
        </w:tc>
        <w:tc>
          <w:tcPr>
            <w:tcW w:w="1656" w:type="dxa"/>
            <w:shd w:val="clear" w:color="auto" w:fill="F2F2F2"/>
          </w:tcPr>
          <w:p w14:paraId="639C1639" w14:textId="77777777" w:rsidR="00887D79" w:rsidRDefault="00000000">
            <w:r>
              <w:rPr>
                <w:b/>
                <w:sz w:val="15"/>
              </w:rPr>
              <w:t>(5) Total Live Births</w:t>
            </w:r>
            <w:r>
              <w:rPr>
                <w:b/>
                <w:sz w:val="15"/>
              </w:rPr>
              <w:br/>
              <w:t>by Mother</w:t>
            </w:r>
            <w:r>
              <w:rPr>
                <w:b/>
                <w:sz w:val="15"/>
              </w:rPr>
              <w:br/>
              <w:t>(including this</w:t>
            </w:r>
            <w:r>
              <w:rPr>
                <w:b/>
                <w:sz w:val="15"/>
              </w:rPr>
              <w:br/>
              <w:t>live birth)</w:t>
            </w:r>
          </w:p>
        </w:tc>
        <w:tc>
          <w:tcPr>
            <w:tcW w:w="1728" w:type="dxa"/>
            <w:shd w:val="clear" w:color="auto" w:fill="F2F2F2"/>
          </w:tcPr>
          <w:p w14:paraId="760D66F7" w14:textId="77777777" w:rsidR="00887D79" w:rsidRDefault="00000000">
            <w:r>
              <w:rPr>
                <w:b/>
                <w:sz w:val="16"/>
              </w:rPr>
              <w:t>(6) Gestational</w:t>
            </w:r>
            <w:r>
              <w:rPr>
                <w:b/>
                <w:sz w:val="16"/>
              </w:rPr>
              <w:br/>
              <w:t>Age (Weeks)</w:t>
            </w:r>
          </w:p>
        </w:tc>
        <w:tc>
          <w:tcPr>
            <w:tcW w:w="3384" w:type="dxa"/>
            <w:shd w:val="clear" w:color="auto" w:fill="F2F2F2"/>
          </w:tcPr>
          <w:p w14:paraId="7B33FEE6" w14:textId="77777777" w:rsidR="00887D79" w:rsidRDefault="00000000">
            <w:r>
              <w:rPr>
                <w:b/>
                <w:sz w:val="16"/>
              </w:rPr>
              <w:t>(7) Birth Weight</w:t>
            </w:r>
            <w:r>
              <w:rPr>
                <w:b/>
                <w:sz w:val="16"/>
              </w:rPr>
              <w:br/>
              <w:t>(leave blank if</w:t>
            </w:r>
            <w:r>
              <w:rPr>
                <w:b/>
                <w:sz w:val="16"/>
              </w:rPr>
              <w:br/>
              <w:t>not weighed)</w:t>
            </w:r>
          </w:p>
        </w:tc>
      </w:tr>
      <w:tr w:rsidR="00887D79" w14:paraId="78166BA0" w14:textId="77777777">
        <w:tc>
          <w:tcPr>
            <w:tcW w:w="2880" w:type="dxa"/>
            <w:gridSpan w:val="2"/>
          </w:tcPr>
          <w:p w14:paraId="256AE43F" w14:textId="77777777" w:rsidR="00887D79" w:rsidRDefault="00000000">
            <w:r>
              <w:rPr>
                <w:sz w:val="18"/>
              </w:rPr>
              <w:t>① Male ■   ② Female □</w:t>
            </w:r>
          </w:p>
        </w:tc>
        <w:tc>
          <w:tcPr>
            <w:tcW w:w="1656" w:type="dxa"/>
          </w:tcPr>
          <w:p w14:paraId="10C30388" w14:textId="77777777" w:rsidR="00887D79" w:rsidRDefault="00000000">
            <w:r>
              <w:rPr>
                <w:sz w:val="18"/>
              </w:rPr>
              <w:t>1</w:t>
            </w:r>
          </w:p>
        </w:tc>
        <w:tc>
          <w:tcPr>
            <w:tcW w:w="1728" w:type="dxa"/>
          </w:tcPr>
          <w:p w14:paraId="246B2630" w14:textId="77777777" w:rsidR="00887D79" w:rsidRDefault="00000000">
            <w:r>
              <w:rPr>
                <w:sz w:val="18"/>
              </w:rPr>
              <w:t>39 weeks (full term)</w:t>
            </w:r>
          </w:p>
        </w:tc>
        <w:tc>
          <w:tcPr>
            <w:tcW w:w="3384" w:type="dxa"/>
          </w:tcPr>
          <w:p w14:paraId="3DA4D89A" w14:textId="77777777" w:rsidR="00887D79" w:rsidRDefault="00000000">
            <w:r>
              <w:rPr>
                <w:sz w:val="16"/>
              </w:rPr>
              <w:t>3,200 g</w:t>
            </w:r>
          </w:p>
        </w:tc>
      </w:tr>
      <w:tr w:rsidR="00887D79" w14:paraId="1FFB202A" w14:textId="77777777">
        <w:tc>
          <w:tcPr>
            <w:tcW w:w="9648" w:type="dxa"/>
            <w:gridSpan w:val="5"/>
          </w:tcPr>
          <w:p w14:paraId="0F2BD79B" w14:textId="77777777" w:rsidR="00887D79" w:rsidRDefault="00000000">
            <w:r>
              <w:rPr>
                <w:sz w:val="18"/>
              </w:rPr>
              <w:t>(8)  Birth Type:</w:t>
            </w:r>
            <w:r>
              <w:rPr>
                <w:sz w:val="18"/>
              </w:rPr>
              <w:br/>
              <w:t xml:space="preserve">  ① Single birth ■  ② Twins □  ③ Triplets □  ④ Other multiple births □</w:t>
            </w:r>
            <w:r>
              <w:rPr>
                <w:sz w:val="18"/>
              </w:rPr>
              <w:br/>
              <w:t xml:space="preserve">  Male ■ 1 person(s)   Female □ __ person(s)   Birth Order in This Delivery □</w:t>
            </w:r>
          </w:p>
        </w:tc>
      </w:tr>
      <w:tr w:rsidR="00887D79" w14:paraId="2832E594" w14:textId="77777777">
        <w:tc>
          <w:tcPr>
            <w:tcW w:w="9648" w:type="dxa"/>
            <w:gridSpan w:val="5"/>
          </w:tcPr>
          <w:p w14:paraId="000DB059" w14:textId="77777777" w:rsidR="00887D79" w:rsidRDefault="00000000">
            <w:r>
              <w:rPr>
                <w:sz w:val="18"/>
              </w:rPr>
              <w:t>(9)  Date and Time of Birth:   April 15, 2000 (ROC Year 89), at 10:30 AM</w:t>
            </w:r>
          </w:p>
        </w:tc>
      </w:tr>
      <w:tr w:rsidR="00887D79" w14:paraId="2675E290" w14:textId="77777777">
        <w:tc>
          <w:tcPr>
            <w:tcW w:w="9648" w:type="dxa"/>
            <w:gridSpan w:val="5"/>
          </w:tcPr>
          <w:p w14:paraId="439E2ECA" w14:textId="77777777" w:rsidR="00887D79" w:rsidRDefault="00000000">
            <w:r>
              <w:rPr>
                <w:sz w:val="18"/>
              </w:rPr>
              <w:t>(10)  Birth Location:</w:t>
            </w:r>
            <w:r>
              <w:rPr>
                <w:sz w:val="18"/>
              </w:rPr>
              <w:br/>
              <w:t xml:space="preserve">  ① Hospital ■  ② Clinic □  ③ Birthing Center □  ④ Home □  ⑤ Other □</w:t>
            </w:r>
            <w:r>
              <w:rPr>
                <w:sz w:val="18"/>
              </w:rPr>
              <w:br/>
              <w:t xml:space="preserve">  Address:  No. 7, Da'an Road, Da'an District, Taipei City</w:t>
            </w:r>
          </w:p>
        </w:tc>
      </w:tr>
      <w:tr w:rsidR="00887D79" w14:paraId="6640AC2A" w14:textId="77777777">
        <w:tc>
          <w:tcPr>
            <w:tcW w:w="9648" w:type="dxa"/>
            <w:gridSpan w:val="5"/>
          </w:tcPr>
          <w:p w14:paraId="1381665D" w14:textId="77777777" w:rsidR="00887D79" w:rsidRDefault="00000000">
            <w:r>
              <w:rPr>
                <w:sz w:val="18"/>
              </w:rPr>
              <w:t>(11)  Delivery Attended By:   ① Physician ■  ② Midwife □  ③ Other □</w:t>
            </w:r>
          </w:p>
        </w:tc>
      </w:tr>
      <w:tr w:rsidR="00887D79" w14:paraId="26C710EB" w14:textId="77777777">
        <w:tc>
          <w:tcPr>
            <w:tcW w:w="9648" w:type="dxa"/>
            <w:gridSpan w:val="5"/>
          </w:tcPr>
          <w:p w14:paraId="5A19B1CE" w14:textId="77777777" w:rsidR="00887D79" w:rsidRDefault="00000000">
            <w:r>
              <w:rPr>
                <w:sz w:val="18"/>
              </w:rPr>
              <w:t>Child's National ID No.:   A234567890</w:t>
            </w:r>
          </w:p>
        </w:tc>
      </w:tr>
      <w:tr w:rsidR="00887D79" w14:paraId="719DC64D" w14:textId="77777777">
        <w:tc>
          <w:tcPr>
            <w:tcW w:w="9648" w:type="dxa"/>
            <w:gridSpan w:val="5"/>
          </w:tcPr>
          <w:p w14:paraId="3DE0BC1F" w14:textId="77777777" w:rsidR="00887D79" w:rsidRDefault="00000000">
            <w:r>
              <w:rPr>
                <w:sz w:val="18"/>
              </w:rPr>
              <w:t>(12)  Special Medical Conditions of the mother before/after delivery</w:t>
            </w:r>
            <w:r>
              <w:rPr>
                <w:sz w:val="18"/>
              </w:rPr>
              <w:br/>
              <w:t xml:space="preserve">      and of the infant before/after birth:   Normal</w:t>
            </w:r>
          </w:p>
        </w:tc>
      </w:tr>
      <w:tr w:rsidR="00887D79" w14:paraId="0276BD70" w14:textId="77777777">
        <w:tc>
          <w:tcPr>
            <w:tcW w:w="9648" w:type="dxa"/>
            <w:gridSpan w:val="5"/>
            <w:shd w:val="clear" w:color="auto" w:fill="FFF2CC"/>
          </w:tcPr>
          <w:p w14:paraId="4CCD7E65" w14:textId="77777777" w:rsidR="00887D79" w:rsidRDefault="00000000">
            <w:r>
              <w:rPr>
                <w:b/>
                <w:sz w:val="18"/>
              </w:rPr>
              <w:t>The above information is true and correct. This certificate is hereby issued.</w:t>
            </w:r>
          </w:p>
        </w:tc>
      </w:tr>
      <w:tr w:rsidR="00887D79" w14:paraId="004C117A" w14:textId="77777777">
        <w:tc>
          <w:tcPr>
            <w:tcW w:w="2880" w:type="dxa"/>
            <w:gridSpan w:val="2"/>
          </w:tcPr>
          <w:p w14:paraId="204E35E0" w14:textId="77777777" w:rsidR="00887D79" w:rsidRDefault="00000000">
            <w:r>
              <w:rPr>
                <w:b/>
                <w:sz w:val="16"/>
              </w:rPr>
              <w:t>Physician's or Midwife's Name:</w:t>
            </w:r>
          </w:p>
        </w:tc>
        <w:tc>
          <w:tcPr>
            <w:tcW w:w="6768" w:type="dxa"/>
            <w:gridSpan w:val="3"/>
          </w:tcPr>
          <w:p w14:paraId="73759117" w14:textId="77777777" w:rsidR="00887D79" w:rsidRDefault="00000000">
            <w:r>
              <w:rPr>
                <w:sz w:val="18"/>
              </w:rPr>
              <w:t>LIN, YI-SHENG</w:t>
            </w:r>
          </w:p>
        </w:tc>
      </w:tr>
      <w:tr w:rsidR="00887D79" w14:paraId="096A238A" w14:textId="77777777">
        <w:tc>
          <w:tcPr>
            <w:tcW w:w="2880" w:type="dxa"/>
            <w:gridSpan w:val="2"/>
          </w:tcPr>
          <w:p w14:paraId="01471B03" w14:textId="77777777" w:rsidR="00887D79" w:rsidRDefault="00000000">
            <w:r>
              <w:rPr>
                <w:b/>
                <w:sz w:val="16"/>
              </w:rPr>
              <w:t>Physician or Midwife</w:t>
            </w:r>
            <w:r>
              <w:rPr>
                <w:b/>
                <w:sz w:val="16"/>
              </w:rPr>
              <w:br/>
              <w:t>Certificate No.:</w:t>
            </w:r>
          </w:p>
        </w:tc>
        <w:tc>
          <w:tcPr>
            <w:tcW w:w="6768" w:type="dxa"/>
            <w:gridSpan w:val="3"/>
          </w:tcPr>
          <w:p w14:paraId="1FE40395" w14:textId="77777777" w:rsidR="00887D79" w:rsidRDefault="00000000">
            <w:r>
              <w:rPr>
                <w:sz w:val="18"/>
              </w:rPr>
              <w:t>Yi-Zi No. 001234</w:t>
            </w:r>
          </w:p>
        </w:tc>
      </w:tr>
      <w:tr w:rsidR="00887D79" w14:paraId="244C6293" w14:textId="77777777">
        <w:tc>
          <w:tcPr>
            <w:tcW w:w="2880" w:type="dxa"/>
            <w:gridSpan w:val="2"/>
          </w:tcPr>
          <w:p w14:paraId="47E22AF7" w14:textId="77777777" w:rsidR="00887D79" w:rsidRDefault="00000000">
            <w:r>
              <w:rPr>
                <w:b/>
                <w:sz w:val="16"/>
              </w:rPr>
              <w:t>Hospital, Clinic, or</w:t>
            </w:r>
            <w:r>
              <w:rPr>
                <w:b/>
                <w:sz w:val="16"/>
              </w:rPr>
              <w:br/>
              <w:t>Birthing Center Name:</w:t>
            </w:r>
          </w:p>
        </w:tc>
        <w:tc>
          <w:tcPr>
            <w:tcW w:w="6768" w:type="dxa"/>
            <w:gridSpan w:val="3"/>
          </w:tcPr>
          <w:p w14:paraId="4A972AA9" w14:textId="77777777" w:rsidR="00887D79" w:rsidRDefault="00000000">
            <w:r>
              <w:rPr>
                <w:sz w:val="18"/>
              </w:rPr>
              <w:t>Example Hospital</w:t>
            </w:r>
          </w:p>
        </w:tc>
      </w:tr>
      <w:tr w:rsidR="00887D79" w14:paraId="13A55582" w14:textId="77777777">
        <w:tc>
          <w:tcPr>
            <w:tcW w:w="2880" w:type="dxa"/>
            <w:gridSpan w:val="2"/>
          </w:tcPr>
          <w:p w14:paraId="216E5854" w14:textId="77777777" w:rsidR="00887D79" w:rsidRDefault="00000000">
            <w:r>
              <w:rPr>
                <w:b/>
                <w:sz w:val="16"/>
              </w:rPr>
              <w:t>Medical Facility</w:t>
            </w:r>
            <w:r>
              <w:rPr>
                <w:b/>
                <w:sz w:val="16"/>
              </w:rPr>
              <w:br/>
              <w:t>License No.:</w:t>
            </w:r>
          </w:p>
        </w:tc>
        <w:tc>
          <w:tcPr>
            <w:tcW w:w="6768" w:type="dxa"/>
            <w:gridSpan w:val="3"/>
          </w:tcPr>
          <w:p w14:paraId="213F4777" w14:textId="77777777" w:rsidR="00887D79" w:rsidRDefault="00000000">
            <w:r>
              <w:rPr>
                <w:sz w:val="18"/>
              </w:rPr>
              <w:t>Example-Health-Yi No. 0001</w:t>
            </w:r>
          </w:p>
        </w:tc>
      </w:tr>
      <w:tr w:rsidR="00887D79" w14:paraId="2B23CB01" w14:textId="77777777">
        <w:tc>
          <w:tcPr>
            <w:tcW w:w="2880" w:type="dxa"/>
            <w:gridSpan w:val="2"/>
          </w:tcPr>
          <w:p w14:paraId="48CE1552" w14:textId="77777777" w:rsidR="00887D79" w:rsidRDefault="00000000">
            <w:r>
              <w:rPr>
                <w:b/>
                <w:sz w:val="16"/>
              </w:rPr>
              <w:t>Medical Facility</w:t>
            </w:r>
            <w:r>
              <w:rPr>
                <w:b/>
                <w:sz w:val="16"/>
              </w:rPr>
              <w:br/>
              <w:t>Address:</w:t>
            </w:r>
          </w:p>
        </w:tc>
        <w:tc>
          <w:tcPr>
            <w:tcW w:w="6768" w:type="dxa"/>
            <w:gridSpan w:val="3"/>
          </w:tcPr>
          <w:p w14:paraId="2514D45D" w14:textId="77777777" w:rsidR="00887D79" w:rsidRDefault="00000000">
            <w:r>
              <w:rPr>
                <w:sz w:val="18"/>
              </w:rPr>
              <w:t>No. 7, Da'an Road, Da'an District, Taipei City</w:t>
            </w:r>
          </w:p>
        </w:tc>
      </w:tr>
      <w:tr w:rsidR="00887D79" w14:paraId="2DF648A1" w14:textId="77777777">
        <w:tc>
          <w:tcPr>
            <w:tcW w:w="2880" w:type="dxa"/>
            <w:gridSpan w:val="2"/>
          </w:tcPr>
          <w:p w14:paraId="172FA953" w14:textId="77777777" w:rsidR="00887D79" w:rsidRDefault="00000000">
            <w:r>
              <w:rPr>
                <w:b/>
                <w:sz w:val="16"/>
              </w:rPr>
              <w:lastRenderedPageBreak/>
              <w:t>Physician's Signature Date:</w:t>
            </w:r>
          </w:p>
        </w:tc>
        <w:tc>
          <w:tcPr>
            <w:tcW w:w="6768" w:type="dxa"/>
            <w:gridSpan w:val="3"/>
          </w:tcPr>
          <w:p w14:paraId="1A7FA554" w14:textId="77777777" w:rsidR="00887D79" w:rsidRDefault="00000000">
            <w:r>
              <w:rPr>
                <w:sz w:val="18"/>
              </w:rPr>
              <w:t>April 17, 2000 (ROC Year 89)</w:t>
            </w:r>
          </w:p>
        </w:tc>
      </w:tr>
      <w:tr w:rsidR="00887D79" w14:paraId="1547AC68" w14:textId="77777777">
        <w:tc>
          <w:tcPr>
            <w:tcW w:w="9648" w:type="dxa"/>
            <w:gridSpan w:val="5"/>
            <w:shd w:val="clear" w:color="auto" w:fill="F2F2F2"/>
          </w:tcPr>
          <w:p w14:paraId="5C4D1C68" w14:textId="77777777" w:rsidR="00887D79" w:rsidRDefault="00000000">
            <w:r>
              <w:rPr>
                <w:sz w:val="16"/>
              </w:rPr>
              <w:t>Household registration must be filed within 15 days of birth to avoid penalty.                                                        (19 x 27 cm)</w:t>
            </w:r>
          </w:p>
        </w:tc>
      </w:tr>
      <w:tr w:rsidR="00887D79" w14:paraId="1D2FC73A" w14:textId="77777777">
        <w:tc>
          <w:tcPr>
            <w:tcW w:w="9648" w:type="dxa"/>
            <w:gridSpan w:val="5"/>
            <w:shd w:val="clear" w:color="auto" w:fill="D9E1F2"/>
          </w:tcPr>
          <w:p w14:paraId="79ADD776" w14:textId="77777777" w:rsidR="00887D79" w:rsidRDefault="00000000">
            <w:pPr>
              <w:jc w:val="center"/>
            </w:pPr>
            <w:r>
              <w:rPr>
                <w:b/>
                <w:sz w:val="20"/>
              </w:rPr>
              <w:t>PAGE 2 — CERTIFICATION OF COPY</w:t>
            </w:r>
          </w:p>
        </w:tc>
      </w:tr>
      <w:tr w:rsidR="00887D79" w14:paraId="13C2C024" w14:textId="77777777">
        <w:tc>
          <w:tcPr>
            <w:tcW w:w="2880" w:type="dxa"/>
            <w:gridSpan w:val="2"/>
            <w:shd w:val="clear" w:color="auto" w:fill="F2F2F2"/>
          </w:tcPr>
          <w:p w14:paraId="4CFAAB33" w14:textId="77777777" w:rsidR="00887D79" w:rsidRDefault="00000000">
            <w:r>
              <w:rPr>
                <w:b/>
                <w:sz w:val="18"/>
              </w:rPr>
              <w:t>Certification Statement</w:t>
            </w:r>
          </w:p>
        </w:tc>
        <w:tc>
          <w:tcPr>
            <w:tcW w:w="6768" w:type="dxa"/>
            <w:gridSpan w:val="3"/>
          </w:tcPr>
          <w:p w14:paraId="4786A708" w14:textId="77777777" w:rsidR="00887D79" w:rsidRDefault="00000000">
            <w:r>
              <w:rPr>
                <w:sz w:val="18"/>
              </w:rPr>
              <w:t>This photocopy corresponds to the original document.</w:t>
            </w:r>
          </w:p>
        </w:tc>
      </w:tr>
      <w:tr w:rsidR="00887D79" w14:paraId="3058210B" w14:textId="77777777">
        <w:tc>
          <w:tcPr>
            <w:tcW w:w="2880" w:type="dxa"/>
            <w:gridSpan w:val="2"/>
            <w:shd w:val="clear" w:color="auto" w:fill="F2F2F2"/>
          </w:tcPr>
          <w:p w14:paraId="3151DD93" w14:textId="77777777" w:rsidR="00887D79" w:rsidRDefault="00000000">
            <w:r>
              <w:rPr>
                <w:b/>
                <w:sz w:val="18"/>
              </w:rPr>
              <w:t>Issuing Office</w:t>
            </w:r>
          </w:p>
        </w:tc>
        <w:tc>
          <w:tcPr>
            <w:tcW w:w="6768" w:type="dxa"/>
            <w:gridSpan w:val="3"/>
          </w:tcPr>
          <w:p w14:paraId="2CAE2898" w14:textId="77777777" w:rsidR="00887D79" w:rsidRDefault="00000000">
            <w:r>
              <w:rPr>
                <w:sz w:val="18"/>
              </w:rPr>
              <w:t>Example Household Registration Office, Taipei City</w:t>
            </w:r>
          </w:p>
        </w:tc>
      </w:tr>
      <w:tr w:rsidR="00887D79" w14:paraId="52713B32" w14:textId="77777777">
        <w:tc>
          <w:tcPr>
            <w:tcW w:w="2880" w:type="dxa"/>
            <w:gridSpan w:val="2"/>
            <w:shd w:val="clear" w:color="auto" w:fill="F2F2F2"/>
          </w:tcPr>
          <w:p w14:paraId="3FF863F6" w14:textId="77777777" w:rsidR="00887D79" w:rsidRDefault="00000000">
            <w:r>
              <w:rPr>
                <w:b/>
                <w:sz w:val="18"/>
              </w:rPr>
              <w:t>Director</w:t>
            </w:r>
          </w:p>
        </w:tc>
        <w:tc>
          <w:tcPr>
            <w:tcW w:w="6768" w:type="dxa"/>
            <w:gridSpan w:val="3"/>
          </w:tcPr>
          <w:p w14:paraId="371F9A5A" w14:textId="77777777" w:rsidR="00887D79" w:rsidRDefault="00000000">
            <w:r>
              <w:rPr>
                <w:sz w:val="18"/>
              </w:rPr>
              <w:t>ZHANG, ZHU-REN  [Official seal]</w:t>
            </w:r>
          </w:p>
        </w:tc>
      </w:tr>
      <w:tr w:rsidR="00887D79" w14:paraId="5CE9EA2F" w14:textId="77777777">
        <w:tc>
          <w:tcPr>
            <w:tcW w:w="2880" w:type="dxa"/>
            <w:gridSpan w:val="2"/>
            <w:shd w:val="clear" w:color="auto" w:fill="F2F2F2"/>
          </w:tcPr>
          <w:p w14:paraId="5CF8D876" w14:textId="77777777" w:rsidR="00887D79" w:rsidRDefault="00000000">
            <w:r>
              <w:rPr>
                <w:b/>
                <w:sz w:val="18"/>
              </w:rPr>
              <w:t>Date of Certification</w:t>
            </w:r>
          </w:p>
        </w:tc>
        <w:tc>
          <w:tcPr>
            <w:tcW w:w="6768" w:type="dxa"/>
            <w:gridSpan w:val="3"/>
          </w:tcPr>
          <w:p w14:paraId="519504E7" w14:textId="77777777" w:rsidR="00887D79" w:rsidRDefault="00000000">
            <w:r>
              <w:rPr>
                <w:sz w:val="18"/>
              </w:rPr>
              <w:t>January 1, 2026 (ROC Year 115)</w:t>
            </w:r>
          </w:p>
        </w:tc>
      </w:tr>
      <w:tr w:rsidR="00887D79" w14:paraId="0A91D222" w14:textId="77777777">
        <w:tc>
          <w:tcPr>
            <w:tcW w:w="2880" w:type="dxa"/>
            <w:gridSpan w:val="2"/>
            <w:shd w:val="clear" w:color="auto" w:fill="F2F2F2"/>
          </w:tcPr>
          <w:p w14:paraId="14C9E5DE" w14:textId="77777777" w:rsidR="00887D79" w:rsidRDefault="00000000">
            <w:r>
              <w:rPr>
                <w:b/>
                <w:sz w:val="18"/>
              </w:rPr>
              <w:t>Document Serial No.</w:t>
            </w:r>
          </w:p>
        </w:tc>
        <w:tc>
          <w:tcPr>
            <w:tcW w:w="6768" w:type="dxa"/>
            <w:gridSpan w:val="3"/>
          </w:tcPr>
          <w:p w14:paraId="2084327E" w14:textId="77777777" w:rsidR="00887D79" w:rsidRDefault="00000000">
            <w:r>
              <w:rPr>
                <w:sz w:val="18"/>
              </w:rPr>
              <w:t>Example District Household Transcript No. (A) 000001</w:t>
            </w:r>
          </w:p>
        </w:tc>
      </w:tr>
    </w:tbl>
    <w:p w14:paraId="17372B56" w14:textId="77777777" w:rsidR="00887D79" w:rsidRDefault="00000000">
      <w:r>
        <w:br w:type="page"/>
      </w:r>
    </w:p>
    <w:p w14:paraId="3A863292" w14:textId="77777777" w:rsidR="00887D79" w:rsidRDefault="00000000">
      <w:pPr>
        <w:jc w:val="center"/>
      </w:pPr>
      <w:r>
        <w:rPr>
          <w:b/>
          <w:sz w:val="26"/>
        </w:rPr>
        <w:lastRenderedPageBreak/>
        <w:t>Certification by Translator</w:t>
      </w:r>
    </w:p>
    <w:p w14:paraId="494EEAF2" w14:textId="77777777" w:rsidR="00887D79" w:rsidRDefault="00887D79"/>
    <w:p w14:paraId="739832EF" w14:textId="77777777" w:rsidR="00887D79" w:rsidRDefault="00000000">
      <w:r>
        <w:t>I, [NAME OF TRANSLATOR] ________________________________________, certify that I am fluent in the English and Chinese (Traditional) languages, and that the above document is an accurate translation of the document attached entitled: Birth Certificate (</w:t>
      </w:r>
      <w:r>
        <w:t>出生證明書</w:t>
      </w:r>
      <w:r>
        <w:t>).</w:t>
      </w:r>
    </w:p>
    <w:p w14:paraId="30E6DFAE" w14:textId="77777777" w:rsidR="00887D79" w:rsidRDefault="00887D79"/>
    <w:p w14:paraId="241FDC92" w14:textId="77777777" w:rsidR="00887D79" w:rsidRDefault="00000000">
      <w:r>
        <w:t>Date:</w:t>
      </w:r>
    </w:p>
    <w:p w14:paraId="755D9604" w14:textId="77777777" w:rsidR="00887D79" w:rsidRDefault="00000000">
      <w:r>
        <w:t>Signature:</w:t>
      </w:r>
    </w:p>
    <w:p w14:paraId="22511483" w14:textId="77777777" w:rsidR="00887D79" w:rsidRDefault="00887D79"/>
    <w:p w14:paraId="1B8C9F36" w14:textId="77777777" w:rsidR="00887D79" w:rsidRDefault="00887D79"/>
    <w:p w14:paraId="7CC4A83D" w14:textId="77777777" w:rsidR="00887D79" w:rsidRDefault="00000000">
      <w:r>
        <w:t>[Typed Full Name]</w:t>
      </w:r>
    </w:p>
    <w:p w14:paraId="1F773342" w14:textId="77777777" w:rsidR="00887D79" w:rsidRDefault="00887D79"/>
    <w:p w14:paraId="3AF631A2" w14:textId="77777777" w:rsidR="00887D79" w:rsidRDefault="00000000">
      <w:r>
        <w:t>[Address]</w:t>
      </w:r>
    </w:p>
    <w:sectPr w:rsidR="00887D79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4715554">
    <w:abstractNumId w:val="8"/>
  </w:num>
  <w:num w:numId="2" w16cid:durableId="1315645107">
    <w:abstractNumId w:val="6"/>
  </w:num>
  <w:num w:numId="3" w16cid:durableId="833371830">
    <w:abstractNumId w:val="5"/>
  </w:num>
  <w:num w:numId="4" w16cid:durableId="1000425369">
    <w:abstractNumId w:val="4"/>
  </w:num>
  <w:num w:numId="5" w16cid:durableId="1051879060">
    <w:abstractNumId w:val="7"/>
  </w:num>
  <w:num w:numId="6" w16cid:durableId="656762099">
    <w:abstractNumId w:val="3"/>
  </w:num>
  <w:num w:numId="7" w16cid:durableId="2095858005">
    <w:abstractNumId w:val="2"/>
  </w:num>
  <w:num w:numId="8" w16cid:durableId="1088386567">
    <w:abstractNumId w:val="1"/>
  </w:num>
  <w:num w:numId="9" w16cid:durableId="30717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87D79"/>
    <w:rsid w:val="00AA1D8D"/>
    <w:rsid w:val="00B47730"/>
    <w:rsid w:val="00B94302"/>
    <w:rsid w:val="00CB0664"/>
    <w:rsid w:val="00DA18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0511F55-E5D0-4ADE-BBC7-44AC01795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442</Words>
  <Characters>2303</Characters>
  <Application>Microsoft Office Word</Application>
  <DocSecurity>0</DocSecurity>
  <Lines>104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Yi-Wei Chen</cp:lastModifiedBy>
  <cp:revision>2</cp:revision>
  <dcterms:created xsi:type="dcterms:W3CDTF">2013-12-23T23:15:00Z</dcterms:created>
  <dcterms:modified xsi:type="dcterms:W3CDTF">2026-03-06T07:15:00Z</dcterms:modified>
  <cp:category/>
</cp:coreProperties>
</file>